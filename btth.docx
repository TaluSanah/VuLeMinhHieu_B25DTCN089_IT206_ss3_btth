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83214" w14:textId="18408D3A" w:rsidR="00342D6A" w:rsidRPr="00342D6A" w:rsidRDefault="00342D6A" w:rsidP="00342D6A">
      <w:pPr>
        <w:rPr>
          <w:rFonts w:asciiTheme="majorHAnsi" w:hAnsiTheme="majorHAnsi" w:cstheme="majorHAnsi"/>
          <w:b/>
          <w:bCs/>
          <w:sz w:val="18"/>
          <w:szCs w:val="18"/>
        </w:rPr>
      </w:pPr>
      <w:r w:rsidRPr="00342D6A">
        <w:rPr>
          <w:rFonts w:asciiTheme="majorHAnsi" w:hAnsiTheme="majorHAnsi" w:cstheme="majorHAnsi"/>
          <w:b/>
          <w:bCs/>
          <w:sz w:val="18"/>
          <w:szCs w:val="18"/>
        </w:rPr>
        <w:t>Phần 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6"/>
        <w:gridCol w:w="1843"/>
        <w:gridCol w:w="7105"/>
      </w:tblGrid>
      <w:tr w:rsidR="00342D6A" w:rsidRPr="00342D6A" w14:paraId="4A7310BD" w14:textId="77777777" w:rsidTr="00342D6A">
        <w:trPr>
          <w:jc w:val="center"/>
        </w:trPr>
        <w:tc>
          <w:tcPr>
            <w:tcW w:w="1276" w:type="dxa"/>
            <w:vAlign w:val="center"/>
          </w:tcPr>
          <w:p w14:paraId="4C9CE327" w14:textId="53FCDE2F" w:rsidR="00E13864" w:rsidRPr="00342D6A" w:rsidRDefault="00000000" w:rsidP="00342D6A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342D6A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Hạng mục</w:t>
            </w:r>
          </w:p>
        </w:tc>
        <w:tc>
          <w:tcPr>
            <w:tcW w:w="1843" w:type="dxa"/>
            <w:vAlign w:val="center"/>
          </w:tcPr>
          <w:p w14:paraId="39C322A4" w14:textId="77777777" w:rsidR="00E13864" w:rsidRPr="00342D6A" w:rsidRDefault="00000000" w:rsidP="00342D6A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342D6A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Đánh giá</w:t>
            </w:r>
          </w:p>
        </w:tc>
        <w:tc>
          <w:tcPr>
            <w:tcW w:w="7105" w:type="dxa"/>
            <w:vAlign w:val="center"/>
          </w:tcPr>
          <w:p w14:paraId="0E14AE65" w14:textId="77777777" w:rsidR="00E13864" w:rsidRPr="00342D6A" w:rsidRDefault="00000000" w:rsidP="00342D6A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342D6A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Giải thích</w:t>
            </w:r>
          </w:p>
        </w:tc>
      </w:tr>
      <w:tr w:rsidR="00342D6A" w:rsidRPr="00342D6A" w14:paraId="6959DC62" w14:textId="77777777" w:rsidTr="00342D6A">
        <w:trPr>
          <w:jc w:val="center"/>
        </w:trPr>
        <w:tc>
          <w:tcPr>
            <w:tcW w:w="1276" w:type="dxa"/>
            <w:vAlign w:val="center"/>
          </w:tcPr>
          <w:p w14:paraId="3B55F768" w14:textId="77777777" w:rsidR="00E13864" w:rsidRPr="00342D6A" w:rsidRDefault="00000000">
            <w:pPr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342D6A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S1</w:t>
            </w:r>
          </w:p>
        </w:tc>
        <w:tc>
          <w:tcPr>
            <w:tcW w:w="1843" w:type="dxa"/>
            <w:vAlign w:val="center"/>
          </w:tcPr>
          <w:p w14:paraId="6C0114F7" w14:textId="77777777" w:rsidR="00E13864" w:rsidRPr="00342D6A" w:rsidRDefault="00000000">
            <w:pPr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342D6A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Đúng</w:t>
            </w:r>
          </w:p>
        </w:tc>
        <w:tc>
          <w:tcPr>
            <w:tcW w:w="7105" w:type="dxa"/>
            <w:vAlign w:val="center"/>
          </w:tcPr>
          <w:p w14:paraId="008E2CD0" w14:textId="77777777" w:rsidR="00E13864" w:rsidRPr="00342D6A" w:rsidRDefault="00000000">
            <w:pPr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342D6A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Đúng cấu trúc User Story: khách hàng + nhu cầu chấm sao + lợi ích. Phạm vi rõ, có thể kiểm thử và ước lượng; nhìn chung đáp ứng INVEST.</w:t>
            </w:r>
          </w:p>
        </w:tc>
      </w:tr>
      <w:tr w:rsidR="00342D6A" w:rsidRPr="00342D6A" w14:paraId="7F7595C6" w14:textId="77777777" w:rsidTr="00342D6A">
        <w:trPr>
          <w:jc w:val="center"/>
        </w:trPr>
        <w:tc>
          <w:tcPr>
            <w:tcW w:w="1276" w:type="dxa"/>
            <w:vAlign w:val="center"/>
          </w:tcPr>
          <w:p w14:paraId="37689DFB" w14:textId="77777777" w:rsidR="00E13864" w:rsidRPr="00342D6A" w:rsidRDefault="00000000">
            <w:pPr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342D6A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S2</w:t>
            </w:r>
          </w:p>
        </w:tc>
        <w:tc>
          <w:tcPr>
            <w:tcW w:w="1843" w:type="dxa"/>
            <w:vAlign w:val="center"/>
          </w:tcPr>
          <w:p w14:paraId="43816739" w14:textId="77777777" w:rsidR="00E13864" w:rsidRPr="00342D6A" w:rsidRDefault="00000000">
            <w:pPr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342D6A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Sai cấp độ</w:t>
            </w:r>
          </w:p>
        </w:tc>
        <w:tc>
          <w:tcPr>
            <w:tcW w:w="7105" w:type="dxa"/>
            <w:vAlign w:val="center"/>
          </w:tcPr>
          <w:p w14:paraId="5661C2A8" w14:textId="77777777" w:rsidR="00E13864" w:rsidRPr="00342D6A" w:rsidRDefault="00000000">
            <w:pPr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342D6A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Đây là mô tả gộp nhiều chức năng và quy trình: chấm sao, viết bình luận, đính kèm ảnh, gửi, kiểm duyệt và hiển thị công khai. Không phải một User Story đơn lẻ.</w:t>
            </w:r>
          </w:p>
        </w:tc>
      </w:tr>
      <w:tr w:rsidR="00342D6A" w:rsidRPr="00342D6A" w14:paraId="110D5F9A" w14:textId="77777777" w:rsidTr="00342D6A">
        <w:trPr>
          <w:jc w:val="center"/>
        </w:trPr>
        <w:tc>
          <w:tcPr>
            <w:tcW w:w="1276" w:type="dxa"/>
            <w:vAlign w:val="center"/>
          </w:tcPr>
          <w:p w14:paraId="5CFFB89A" w14:textId="77777777" w:rsidR="00E13864" w:rsidRPr="00342D6A" w:rsidRDefault="00000000">
            <w:pPr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342D6A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Vấn đề của S2</w:t>
            </w:r>
          </w:p>
        </w:tc>
        <w:tc>
          <w:tcPr>
            <w:tcW w:w="1843" w:type="dxa"/>
            <w:vAlign w:val="center"/>
          </w:tcPr>
          <w:p w14:paraId="5959C688" w14:textId="77777777" w:rsidR="00E13864" w:rsidRPr="00342D6A" w:rsidRDefault="00000000">
            <w:pPr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342D6A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Không nên đưa thẳng vào Sprint</w:t>
            </w:r>
          </w:p>
        </w:tc>
        <w:tc>
          <w:tcPr>
            <w:tcW w:w="7105" w:type="dxa"/>
            <w:vAlign w:val="center"/>
          </w:tcPr>
          <w:p w14:paraId="64224065" w14:textId="77777777" w:rsidR="00E13864" w:rsidRPr="00342D6A" w:rsidRDefault="00000000">
            <w:pPr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342D6A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Phạm vi quá lớn, nhiều kết quả và phụ thuộc; khó ước lượng, kiểm thử và hoàn thành độc lập. Vi phạm INVEST ở tính Small (nhỏ) và có nguy cơ giảm Testable (kiểm thử được) / Independent (độc lập). Cần tách thành các Story nhỏ.</w:t>
            </w:r>
          </w:p>
        </w:tc>
      </w:tr>
    </w:tbl>
    <w:p w14:paraId="4919428E" w14:textId="77777777" w:rsidR="00E13864" w:rsidRPr="00342D6A" w:rsidRDefault="00000000">
      <w:pPr>
        <w:rPr>
          <w:rFonts w:asciiTheme="majorHAnsi" w:hAnsiTheme="majorHAnsi" w:cstheme="majorHAnsi"/>
          <w:color w:val="000000" w:themeColor="text1"/>
          <w:sz w:val="18"/>
          <w:szCs w:val="18"/>
        </w:rPr>
      </w:pPr>
      <w:r w:rsidRPr="00342D6A">
        <w:rPr>
          <w:rFonts w:asciiTheme="majorHAnsi" w:hAnsiTheme="majorHAnsi" w:cstheme="majorHAnsi"/>
          <w:color w:val="000000" w:themeColor="text1"/>
          <w:sz w:val="18"/>
          <w:szCs w:val="18"/>
        </w:rPr>
        <w:t>Lưu ý: S2 phù hợp hơn với mô tả Feature hoặc nhóm User Story dưới Epic, không phải một Story có thể hoàn thành trong Sprint.</w:t>
      </w:r>
    </w:p>
    <w:p w14:paraId="5777A782" w14:textId="7F76AD34" w:rsidR="00342D6A" w:rsidRPr="00342D6A" w:rsidRDefault="00342D6A" w:rsidP="00342D6A">
      <w:pPr>
        <w:rPr>
          <w:rFonts w:asciiTheme="majorHAnsi" w:hAnsiTheme="majorHAnsi" w:cstheme="majorHAnsi"/>
          <w:b/>
          <w:bCs/>
          <w:sz w:val="18"/>
          <w:szCs w:val="18"/>
        </w:rPr>
      </w:pPr>
      <w:r w:rsidRPr="00342D6A">
        <w:rPr>
          <w:rFonts w:asciiTheme="majorHAnsi" w:hAnsiTheme="majorHAnsi" w:cstheme="majorHAnsi"/>
          <w:b/>
          <w:bCs/>
          <w:sz w:val="18"/>
          <w:szCs w:val="18"/>
        </w:rPr>
        <w:t>Phần B</w:t>
      </w:r>
    </w:p>
    <w:p w14:paraId="01E8D4F6" w14:textId="3AA1E0F0" w:rsidR="00342D6A" w:rsidRPr="00342D6A" w:rsidRDefault="00342D6A" w:rsidP="00342D6A">
      <w:pPr>
        <w:rPr>
          <w:rFonts w:asciiTheme="majorHAnsi" w:hAnsiTheme="majorHAnsi" w:cstheme="majorHAnsi"/>
          <w:sz w:val="18"/>
          <w:szCs w:val="18"/>
        </w:rPr>
      </w:pPr>
      <w:r w:rsidRPr="00342D6A">
        <w:rPr>
          <w:rFonts w:asciiTheme="majorHAnsi" w:hAnsiTheme="majorHAnsi" w:cstheme="majorHAnsi"/>
          <w:sz w:val="18"/>
          <w:szCs w:val="18"/>
        </w:rPr>
        <w:t>Đặt tên Feature cho F2</w:t>
      </w:r>
    </w:p>
    <w:p w14:paraId="12872A6C" w14:textId="77777777" w:rsidR="00E13864" w:rsidRPr="00342D6A" w:rsidRDefault="00000000" w:rsidP="00342D6A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color w:val="000000" w:themeColor="text1"/>
          <w:sz w:val="18"/>
          <w:szCs w:val="18"/>
        </w:rPr>
      </w:pPr>
      <w:r w:rsidRPr="00342D6A">
        <w:rPr>
          <w:rFonts w:asciiTheme="majorHAnsi" w:hAnsiTheme="majorHAnsi" w:cstheme="majorHAnsi"/>
          <w:color w:val="000000" w:themeColor="text1"/>
          <w:sz w:val="18"/>
          <w:szCs w:val="18"/>
        </w:rPr>
        <w:t>F2 — Xem đánh giá sản phẩm</w:t>
      </w:r>
    </w:p>
    <w:p w14:paraId="6FF5674C" w14:textId="15A6CA0C" w:rsidR="00342D6A" w:rsidRPr="00342D6A" w:rsidRDefault="00342D6A" w:rsidP="00342D6A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color w:val="000000" w:themeColor="text1"/>
          <w:sz w:val="18"/>
          <w:szCs w:val="18"/>
        </w:rPr>
      </w:pPr>
      <w:r w:rsidRPr="00342D6A">
        <w:rPr>
          <w:rFonts w:asciiTheme="majorHAnsi" w:hAnsiTheme="majorHAnsi" w:cstheme="majorHAnsi"/>
          <w:color w:val="000000" w:themeColor="text1"/>
          <w:sz w:val="18"/>
          <w:szCs w:val="18"/>
        </w:rPr>
        <w:t>User Story cho F1 — Viết đánh giá sản phẩm</w:t>
      </w:r>
    </w:p>
    <w:p w14:paraId="6BE3B9CF" w14:textId="5CA98F90" w:rsidR="00E13864" w:rsidRPr="00342D6A" w:rsidRDefault="00000000" w:rsidP="00342D6A">
      <w:pPr>
        <w:pStyle w:val="ListBullet"/>
        <w:numPr>
          <w:ilvl w:val="0"/>
          <w:numId w:val="12"/>
        </w:numPr>
        <w:rPr>
          <w:rFonts w:asciiTheme="majorHAnsi" w:hAnsiTheme="majorHAnsi" w:cstheme="majorHAnsi"/>
          <w:color w:val="000000" w:themeColor="text1"/>
          <w:sz w:val="18"/>
          <w:szCs w:val="18"/>
        </w:rPr>
      </w:pPr>
      <w:r w:rsidRPr="00342D6A">
        <w:rPr>
          <w:rFonts w:asciiTheme="majorHAnsi" w:hAnsiTheme="majorHAnsi" w:cstheme="majorHAnsi"/>
          <w:color w:val="000000" w:themeColor="text1"/>
          <w:sz w:val="18"/>
          <w:szCs w:val="18"/>
        </w:rPr>
        <w:t>S1 (giữ nguyên): Là một khách hàng, tôi muốn chấm sao từ 1–5 cho sản phẩm đã mua, để chia sẻ mức độ hài lòng của mình.</w:t>
      </w:r>
    </w:p>
    <w:p w14:paraId="1A5C3C94" w14:textId="77777777" w:rsidR="00E13864" w:rsidRPr="00342D6A" w:rsidRDefault="00000000" w:rsidP="00342D6A">
      <w:pPr>
        <w:pStyle w:val="ListBullet"/>
        <w:numPr>
          <w:ilvl w:val="0"/>
          <w:numId w:val="12"/>
        </w:numPr>
        <w:rPr>
          <w:rFonts w:asciiTheme="majorHAnsi" w:hAnsiTheme="majorHAnsi" w:cstheme="majorHAnsi"/>
          <w:color w:val="000000" w:themeColor="text1"/>
          <w:sz w:val="18"/>
          <w:szCs w:val="18"/>
        </w:rPr>
      </w:pPr>
      <w:r w:rsidRPr="00342D6A">
        <w:rPr>
          <w:rFonts w:asciiTheme="majorHAnsi" w:hAnsiTheme="majorHAnsi" w:cstheme="majorHAnsi"/>
          <w:color w:val="000000" w:themeColor="text1"/>
          <w:sz w:val="18"/>
          <w:szCs w:val="18"/>
        </w:rPr>
        <w:t>S2.1: Là một khách hàng đã mua và nhận sản phẩm, tôi muốn viết bình luận về sản phẩm, để chia sẻ trải nghiệm sử dụng của mình.</w:t>
      </w:r>
    </w:p>
    <w:p w14:paraId="5F8CAF56" w14:textId="77777777" w:rsidR="00E13864" w:rsidRPr="00342D6A" w:rsidRDefault="00000000" w:rsidP="00342D6A">
      <w:pPr>
        <w:pStyle w:val="ListBullet"/>
        <w:numPr>
          <w:ilvl w:val="0"/>
          <w:numId w:val="12"/>
        </w:numPr>
        <w:rPr>
          <w:rFonts w:asciiTheme="majorHAnsi" w:hAnsiTheme="majorHAnsi" w:cstheme="majorHAnsi"/>
          <w:color w:val="000000" w:themeColor="text1"/>
          <w:sz w:val="18"/>
          <w:szCs w:val="18"/>
        </w:rPr>
      </w:pPr>
      <w:r w:rsidRPr="00342D6A">
        <w:rPr>
          <w:rFonts w:asciiTheme="majorHAnsi" w:hAnsiTheme="majorHAnsi" w:cstheme="majorHAnsi"/>
          <w:color w:val="000000" w:themeColor="text1"/>
          <w:sz w:val="18"/>
          <w:szCs w:val="18"/>
        </w:rPr>
        <w:t>S2.2: Là một khách hàng đang viết đánh giá, tôi muốn đính kèm ảnh sản phẩm thực tế, để minh họa nhận xét của mình.</w:t>
      </w:r>
    </w:p>
    <w:p w14:paraId="332F7193" w14:textId="77777777" w:rsidR="00E13864" w:rsidRPr="00342D6A" w:rsidRDefault="00000000" w:rsidP="00342D6A">
      <w:pPr>
        <w:pStyle w:val="ListBullet"/>
        <w:numPr>
          <w:ilvl w:val="0"/>
          <w:numId w:val="12"/>
        </w:numPr>
        <w:rPr>
          <w:rFonts w:asciiTheme="majorHAnsi" w:hAnsiTheme="majorHAnsi" w:cstheme="majorHAnsi"/>
          <w:color w:val="000000" w:themeColor="text1"/>
          <w:sz w:val="18"/>
          <w:szCs w:val="18"/>
        </w:rPr>
      </w:pPr>
      <w:r w:rsidRPr="00342D6A">
        <w:rPr>
          <w:rFonts w:asciiTheme="majorHAnsi" w:hAnsiTheme="majorHAnsi" w:cstheme="majorHAnsi"/>
          <w:color w:val="000000" w:themeColor="text1"/>
          <w:sz w:val="18"/>
          <w:szCs w:val="18"/>
        </w:rPr>
        <w:t>S2.3: Là một khách hàng, tôi muốn gửi đánh giá đã nhập, để hệ thống tiếp nhận đánh giá của tôi và xử lý theo quy định.</w:t>
      </w:r>
    </w:p>
    <w:p w14:paraId="65D46E31" w14:textId="77777777" w:rsidR="00342D6A" w:rsidRPr="00342D6A" w:rsidRDefault="00342D6A" w:rsidP="00342D6A">
      <w:pPr>
        <w:pStyle w:val="ListBullet"/>
        <w:numPr>
          <w:ilvl w:val="0"/>
          <w:numId w:val="0"/>
        </w:numPr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53DFD8A6" w14:textId="06481052" w:rsidR="00342D6A" w:rsidRPr="00342D6A" w:rsidRDefault="00342D6A" w:rsidP="00342D6A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color w:val="000000" w:themeColor="text1"/>
          <w:sz w:val="18"/>
          <w:szCs w:val="18"/>
        </w:rPr>
      </w:pPr>
      <w:r w:rsidRPr="00342D6A">
        <w:rPr>
          <w:rFonts w:asciiTheme="majorHAnsi" w:hAnsiTheme="majorHAnsi" w:cstheme="majorHAnsi"/>
          <w:color w:val="000000" w:themeColor="text1"/>
          <w:sz w:val="18"/>
          <w:szCs w:val="18"/>
        </w:rPr>
        <w:t>User Story cho F2 — Xem đánh giá sản phẩm</w:t>
      </w:r>
    </w:p>
    <w:p w14:paraId="29B7D37D" w14:textId="4734E91D" w:rsidR="00E13864" w:rsidRPr="00342D6A" w:rsidRDefault="00000000" w:rsidP="00342D6A">
      <w:pPr>
        <w:pStyle w:val="ListBullet"/>
        <w:numPr>
          <w:ilvl w:val="0"/>
          <w:numId w:val="11"/>
        </w:numPr>
        <w:rPr>
          <w:rFonts w:asciiTheme="majorHAnsi" w:hAnsiTheme="majorHAnsi" w:cstheme="majorHAnsi"/>
          <w:color w:val="000000" w:themeColor="text1"/>
          <w:sz w:val="18"/>
          <w:szCs w:val="18"/>
        </w:rPr>
      </w:pPr>
      <w:r w:rsidRPr="00342D6A">
        <w:rPr>
          <w:rFonts w:asciiTheme="majorHAnsi" w:hAnsiTheme="majorHAnsi" w:cstheme="majorHAnsi"/>
          <w:color w:val="000000" w:themeColor="text1"/>
          <w:sz w:val="18"/>
          <w:szCs w:val="18"/>
        </w:rPr>
        <w:t>S4: Là một khách hàng đang xem sản phẩm, tôi muốn xem điểm đánh giá trung bình, để nhanh chóng biết mức độ hài lòng chung của người mua.</w:t>
      </w:r>
    </w:p>
    <w:p w14:paraId="0C393EA6" w14:textId="77777777" w:rsidR="00E13864" w:rsidRPr="00342D6A" w:rsidRDefault="00000000" w:rsidP="00342D6A">
      <w:pPr>
        <w:pStyle w:val="ListBullet"/>
        <w:numPr>
          <w:ilvl w:val="0"/>
          <w:numId w:val="11"/>
        </w:numPr>
        <w:rPr>
          <w:rFonts w:asciiTheme="majorHAnsi" w:hAnsiTheme="majorHAnsi" w:cstheme="majorHAnsi"/>
          <w:color w:val="000000" w:themeColor="text1"/>
          <w:sz w:val="18"/>
          <w:szCs w:val="18"/>
        </w:rPr>
      </w:pPr>
      <w:r w:rsidRPr="00342D6A">
        <w:rPr>
          <w:rFonts w:asciiTheme="majorHAnsi" w:hAnsiTheme="majorHAnsi" w:cstheme="majorHAnsi"/>
          <w:color w:val="000000" w:themeColor="text1"/>
          <w:sz w:val="18"/>
          <w:szCs w:val="18"/>
        </w:rPr>
        <w:t>S5: Là một khách hàng đang cân nhắc mua sản phẩm, tôi muốn đọc các đánh giá đã được công khai, để tham khảo trải nghiệm của khách hàng trước.</w:t>
      </w:r>
    </w:p>
    <w:p w14:paraId="2437A5D2" w14:textId="3DBC925F" w:rsidR="00342D6A" w:rsidRPr="00342D6A" w:rsidRDefault="00342D6A">
      <w:pPr>
        <w:rPr>
          <w:rFonts w:asciiTheme="majorHAnsi" w:hAnsiTheme="majorHAnsi" w:cstheme="majorHAnsi"/>
          <w:color w:val="000000" w:themeColor="text1"/>
          <w:sz w:val="18"/>
          <w:szCs w:val="18"/>
        </w:rPr>
      </w:pPr>
      <w:r w:rsidRPr="00342D6A">
        <w:rPr>
          <w:rFonts w:asciiTheme="majorHAnsi" w:hAnsiTheme="majorHAnsi" w:cstheme="majorHAnsi"/>
          <w:color w:val="000000" w:themeColor="text1"/>
          <w:sz w:val="18"/>
          <w:szCs w:val="18"/>
        </w:rPr>
        <w:t>Story kiểm duyệt nội dung</w:t>
      </w:r>
    </w:p>
    <w:p w14:paraId="5CA76F56" w14:textId="196B82C5" w:rsidR="00E13864" w:rsidRPr="00342D6A" w:rsidRDefault="00000000" w:rsidP="00342D6A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color w:val="000000" w:themeColor="text1"/>
          <w:sz w:val="18"/>
          <w:szCs w:val="18"/>
        </w:rPr>
      </w:pPr>
      <w:r w:rsidRPr="00342D6A">
        <w:rPr>
          <w:rFonts w:asciiTheme="majorHAnsi" w:hAnsiTheme="majorHAnsi" w:cstheme="majorHAnsi"/>
          <w:color w:val="000000" w:themeColor="text1"/>
          <w:sz w:val="18"/>
          <w:szCs w:val="18"/>
        </w:rPr>
        <w:t>S6: Là người quản trị/kiểm duyệt, tôi muốn xem và duyệt hoặc từ chối đánh giá được gửi, để chỉ những nội dung phù hợp mới được công khai.</w:t>
      </w:r>
    </w:p>
    <w:p w14:paraId="14D8C9A6" w14:textId="3FCD3023" w:rsidR="00342D6A" w:rsidRPr="00342D6A" w:rsidRDefault="00342D6A" w:rsidP="00342D6A">
      <w:pPr>
        <w:rPr>
          <w:rFonts w:asciiTheme="majorHAnsi" w:hAnsiTheme="majorHAnsi" w:cstheme="majorHAnsi"/>
          <w:color w:val="000000" w:themeColor="text1"/>
          <w:sz w:val="18"/>
          <w:szCs w:val="18"/>
        </w:rPr>
      </w:pPr>
      <w:r w:rsidRPr="00342D6A">
        <w:rPr>
          <w:rFonts w:asciiTheme="majorHAnsi" w:hAnsiTheme="majorHAnsi" w:cstheme="majorHAnsi"/>
          <w:color w:val="000000" w:themeColor="text1"/>
          <w:sz w:val="18"/>
          <w:szCs w:val="18"/>
        </w:rPr>
        <w:t>Backlog sau khi chuẩn hóa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342D6A" w:rsidRPr="00342D6A" w14:paraId="462F7C45" w14:textId="77777777">
        <w:trPr>
          <w:jc w:val="center"/>
        </w:trPr>
        <w:tc>
          <w:tcPr>
            <w:tcW w:w="3408" w:type="dxa"/>
          </w:tcPr>
          <w:p w14:paraId="1E672AC2" w14:textId="77777777" w:rsidR="00E13864" w:rsidRPr="00342D6A" w:rsidRDefault="00000000">
            <w:pPr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342D6A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Cấp độ</w:t>
            </w:r>
          </w:p>
        </w:tc>
        <w:tc>
          <w:tcPr>
            <w:tcW w:w="3408" w:type="dxa"/>
          </w:tcPr>
          <w:p w14:paraId="76E01942" w14:textId="77777777" w:rsidR="00E13864" w:rsidRPr="00342D6A" w:rsidRDefault="00000000">
            <w:pPr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342D6A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Mã / Tên</w:t>
            </w:r>
          </w:p>
        </w:tc>
        <w:tc>
          <w:tcPr>
            <w:tcW w:w="3408" w:type="dxa"/>
          </w:tcPr>
          <w:p w14:paraId="0E35EF71" w14:textId="77777777" w:rsidR="00E13864" w:rsidRPr="00342D6A" w:rsidRDefault="00000000">
            <w:pPr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342D6A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Phạm vi</w:t>
            </w:r>
          </w:p>
        </w:tc>
      </w:tr>
      <w:tr w:rsidR="00342D6A" w:rsidRPr="00342D6A" w14:paraId="76484A1F" w14:textId="77777777">
        <w:trPr>
          <w:jc w:val="center"/>
        </w:trPr>
        <w:tc>
          <w:tcPr>
            <w:tcW w:w="3408" w:type="dxa"/>
            <w:vAlign w:val="center"/>
          </w:tcPr>
          <w:p w14:paraId="26BF4214" w14:textId="77777777" w:rsidR="00E13864" w:rsidRPr="00342D6A" w:rsidRDefault="00000000">
            <w:pPr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342D6A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Epic</w:t>
            </w:r>
          </w:p>
        </w:tc>
        <w:tc>
          <w:tcPr>
            <w:tcW w:w="3408" w:type="dxa"/>
            <w:vAlign w:val="center"/>
          </w:tcPr>
          <w:p w14:paraId="1256B908" w14:textId="77777777" w:rsidR="00E13864" w:rsidRPr="00342D6A" w:rsidRDefault="00000000">
            <w:pPr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342D6A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Đánh giá &amp; Nhận xét sản phẩm</w:t>
            </w:r>
          </w:p>
        </w:tc>
        <w:tc>
          <w:tcPr>
            <w:tcW w:w="3408" w:type="dxa"/>
            <w:vAlign w:val="center"/>
          </w:tcPr>
          <w:p w14:paraId="2405317D" w14:textId="77777777" w:rsidR="00E13864" w:rsidRPr="00342D6A" w:rsidRDefault="00000000">
            <w:pPr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342D6A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Toàn bộ năng lực đánh giá sản phẩm</w:t>
            </w:r>
          </w:p>
        </w:tc>
      </w:tr>
      <w:tr w:rsidR="00342D6A" w:rsidRPr="00342D6A" w14:paraId="62A56047" w14:textId="77777777">
        <w:trPr>
          <w:jc w:val="center"/>
        </w:trPr>
        <w:tc>
          <w:tcPr>
            <w:tcW w:w="3408" w:type="dxa"/>
            <w:vAlign w:val="center"/>
          </w:tcPr>
          <w:p w14:paraId="4E506C90" w14:textId="77777777" w:rsidR="00E13864" w:rsidRPr="00342D6A" w:rsidRDefault="00000000">
            <w:pPr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342D6A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Feature</w:t>
            </w:r>
          </w:p>
        </w:tc>
        <w:tc>
          <w:tcPr>
            <w:tcW w:w="3408" w:type="dxa"/>
            <w:vAlign w:val="center"/>
          </w:tcPr>
          <w:p w14:paraId="7E61C054" w14:textId="77777777" w:rsidR="00E13864" w:rsidRPr="00342D6A" w:rsidRDefault="00000000">
            <w:pPr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342D6A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F1 — Viết đánh giá sản phẩm</w:t>
            </w:r>
          </w:p>
        </w:tc>
        <w:tc>
          <w:tcPr>
            <w:tcW w:w="3408" w:type="dxa"/>
            <w:vAlign w:val="center"/>
          </w:tcPr>
          <w:p w14:paraId="071C4590" w14:textId="77777777" w:rsidR="00E13864" w:rsidRPr="00342D6A" w:rsidRDefault="00000000">
            <w:pPr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342D6A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Tạo và gửi đánh giá</w:t>
            </w:r>
          </w:p>
        </w:tc>
      </w:tr>
      <w:tr w:rsidR="00342D6A" w:rsidRPr="00342D6A" w14:paraId="35221262" w14:textId="77777777">
        <w:trPr>
          <w:jc w:val="center"/>
        </w:trPr>
        <w:tc>
          <w:tcPr>
            <w:tcW w:w="3408" w:type="dxa"/>
            <w:vAlign w:val="center"/>
          </w:tcPr>
          <w:p w14:paraId="7D6B821E" w14:textId="77777777" w:rsidR="00E13864" w:rsidRPr="00342D6A" w:rsidRDefault="00000000">
            <w:pPr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342D6A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User Story</w:t>
            </w:r>
          </w:p>
        </w:tc>
        <w:tc>
          <w:tcPr>
            <w:tcW w:w="3408" w:type="dxa"/>
            <w:vAlign w:val="center"/>
          </w:tcPr>
          <w:p w14:paraId="206BC28B" w14:textId="77777777" w:rsidR="00E13864" w:rsidRPr="00342D6A" w:rsidRDefault="00000000">
            <w:pPr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342D6A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S1 — Chấm sao</w:t>
            </w:r>
          </w:p>
        </w:tc>
        <w:tc>
          <w:tcPr>
            <w:tcW w:w="3408" w:type="dxa"/>
            <w:vAlign w:val="center"/>
          </w:tcPr>
          <w:p w14:paraId="61131BE5" w14:textId="77777777" w:rsidR="00E13864" w:rsidRPr="00342D6A" w:rsidRDefault="00000000">
            <w:pPr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342D6A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Chấm từ 1–5 sao</w:t>
            </w:r>
          </w:p>
        </w:tc>
      </w:tr>
      <w:tr w:rsidR="00342D6A" w:rsidRPr="00342D6A" w14:paraId="1BE1D1E6" w14:textId="77777777">
        <w:trPr>
          <w:jc w:val="center"/>
        </w:trPr>
        <w:tc>
          <w:tcPr>
            <w:tcW w:w="3408" w:type="dxa"/>
            <w:vAlign w:val="center"/>
          </w:tcPr>
          <w:p w14:paraId="77280C8B" w14:textId="77777777" w:rsidR="00E13864" w:rsidRPr="00342D6A" w:rsidRDefault="00000000">
            <w:pPr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342D6A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User Story</w:t>
            </w:r>
          </w:p>
        </w:tc>
        <w:tc>
          <w:tcPr>
            <w:tcW w:w="3408" w:type="dxa"/>
            <w:vAlign w:val="center"/>
          </w:tcPr>
          <w:p w14:paraId="5676339F" w14:textId="77777777" w:rsidR="00E13864" w:rsidRPr="00342D6A" w:rsidRDefault="00000000">
            <w:pPr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342D6A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S2.1 — Viết bình luận</w:t>
            </w:r>
          </w:p>
        </w:tc>
        <w:tc>
          <w:tcPr>
            <w:tcW w:w="3408" w:type="dxa"/>
            <w:vAlign w:val="center"/>
          </w:tcPr>
          <w:p w14:paraId="0FA72FCF" w14:textId="77777777" w:rsidR="00E13864" w:rsidRPr="00342D6A" w:rsidRDefault="00000000">
            <w:pPr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342D6A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Nhập nhận xét bằng văn bản</w:t>
            </w:r>
          </w:p>
        </w:tc>
      </w:tr>
      <w:tr w:rsidR="00342D6A" w:rsidRPr="00342D6A" w14:paraId="66E40590" w14:textId="77777777">
        <w:trPr>
          <w:jc w:val="center"/>
        </w:trPr>
        <w:tc>
          <w:tcPr>
            <w:tcW w:w="3408" w:type="dxa"/>
            <w:vAlign w:val="center"/>
          </w:tcPr>
          <w:p w14:paraId="413E12C9" w14:textId="77777777" w:rsidR="00E13864" w:rsidRPr="00342D6A" w:rsidRDefault="00000000">
            <w:pPr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342D6A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User Story</w:t>
            </w:r>
          </w:p>
        </w:tc>
        <w:tc>
          <w:tcPr>
            <w:tcW w:w="3408" w:type="dxa"/>
            <w:vAlign w:val="center"/>
          </w:tcPr>
          <w:p w14:paraId="056385A3" w14:textId="77777777" w:rsidR="00E13864" w:rsidRPr="00342D6A" w:rsidRDefault="00000000">
            <w:pPr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342D6A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S2.2 — Đính kèm ảnh</w:t>
            </w:r>
          </w:p>
        </w:tc>
        <w:tc>
          <w:tcPr>
            <w:tcW w:w="3408" w:type="dxa"/>
            <w:vAlign w:val="center"/>
          </w:tcPr>
          <w:p w14:paraId="560A5ECF" w14:textId="77777777" w:rsidR="00E13864" w:rsidRPr="00342D6A" w:rsidRDefault="00000000">
            <w:pPr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342D6A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Thêm ảnh minh họa</w:t>
            </w:r>
          </w:p>
        </w:tc>
      </w:tr>
      <w:tr w:rsidR="00342D6A" w:rsidRPr="00342D6A" w14:paraId="23295586" w14:textId="77777777">
        <w:trPr>
          <w:jc w:val="center"/>
        </w:trPr>
        <w:tc>
          <w:tcPr>
            <w:tcW w:w="3408" w:type="dxa"/>
            <w:vAlign w:val="center"/>
          </w:tcPr>
          <w:p w14:paraId="54B64166" w14:textId="77777777" w:rsidR="00E13864" w:rsidRPr="00342D6A" w:rsidRDefault="00000000">
            <w:pPr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342D6A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User Story</w:t>
            </w:r>
          </w:p>
        </w:tc>
        <w:tc>
          <w:tcPr>
            <w:tcW w:w="3408" w:type="dxa"/>
            <w:vAlign w:val="center"/>
          </w:tcPr>
          <w:p w14:paraId="6EF7C8F5" w14:textId="77777777" w:rsidR="00E13864" w:rsidRPr="00342D6A" w:rsidRDefault="00000000">
            <w:pPr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342D6A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S2.3 — Gửi đánh giá</w:t>
            </w:r>
          </w:p>
        </w:tc>
        <w:tc>
          <w:tcPr>
            <w:tcW w:w="3408" w:type="dxa"/>
            <w:vAlign w:val="center"/>
          </w:tcPr>
          <w:p w14:paraId="32E55637" w14:textId="77777777" w:rsidR="00E13864" w:rsidRPr="00342D6A" w:rsidRDefault="00000000">
            <w:pPr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342D6A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Gửi đánh giá để hệ thống tiếp nhận</w:t>
            </w:r>
          </w:p>
        </w:tc>
      </w:tr>
      <w:tr w:rsidR="00342D6A" w:rsidRPr="00342D6A" w14:paraId="2F577FAB" w14:textId="77777777">
        <w:trPr>
          <w:jc w:val="center"/>
        </w:trPr>
        <w:tc>
          <w:tcPr>
            <w:tcW w:w="3408" w:type="dxa"/>
            <w:vAlign w:val="center"/>
          </w:tcPr>
          <w:p w14:paraId="03C2AB7B" w14:textId="77777777" w:rsidR="00E13864" w:rsidRPr="00342D6A" w:rsidRDefault="00000000">
            <w:pPr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342D6A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User Story</w:t>
            </w:r>
          </w:p>
        </w:tc>
        <w:tc>
          <w:tcPr>
            <w:tcW w:w="3408" w:type="dxa"/>
            <w:vAlign w:val="center"/>
          </w:tcPr>
          <w:p w14:paraId="5E395131" w14:textId="77777777" w:rsidR="00E13864" w:rsidRPr="00342D6A" w:rsidRDefault="00000000">
            <w:pPr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342D6A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S6 — Kiểm duyệt đánh giá</w:t>
            </w:r>
          </w:p>
        </w:tc>
        <w:tc>
          <w:tcPr>
            <w:tcW w:w="3408" w:type="dxa"/>
            <w:vAlign w:val="center"/>
          </w:tcPr>
          <w:p w14:paraId="57ECB7E4" w14:textId="77777777" w:rsidR="00E13864" w:rsidRPr="00342D6A" w:rsidRDefault="00000000">
            <w:pPr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342D6A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Duyệt hoặc từ chối nội dung</w:t>
            </w:r>
          </w:p>
        </w:tc>
      </w:tr>
      <w:tr w:rsidR="00342D6A" w:rsidRPr="00342D6A" w14:paraId="4E01564E" w14:textId="77777777">
        <w:trPr>
          <w:jc w:val="center"/>
        </w:trPr>
        <w:tc>
          <w:tcPr>
            <w:tcW w:w="3408" w:type="dxa"/>
            <w:vAlign w:val="center"/>
          </w:tcPr>
          <w:p w14:paraId="4AC994CB" w14:textId="77777777" w:rsidR="00E13864" w:rsidRPr="00342D6A" w:rsidRDefault="00000000">
            <w:pPr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342D6A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Feature</w:t>
            </w:r>
          </w:p>
        </w:tc>
        <w:tc>
          <w:tcPr>
            <w:tcW w:w="3408" w:type="dxa"/>
            <w:vAlign w:val="center"/>
          </w:tcPr>
          <w:p w14:paraId="325E0923" w14:textId="77777777" w:rsidR="00E13864" w:rsidRPr="00342D6A" w:rsidRDefault="00000000">
            <w:pPr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342D6A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F2 — Xem đánh giá sản phẩm</w:t>
            </w:r>
          </w:p>
        </w:tc>
        <w:tc>
          <w:tcPr>
            <w:tcW w:w="3408" w:type="dxa"/>
            <w:vAlign w:val="center"/>
          </w:tcPr>
          <w:p w14:paraId="5C9151F0" w14:textId="77777777" w:rsidR="00E13864" w:rsidRPr="00342D6A" w:rsidRDefault="00000000">
            <w:pPr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342D6A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Xem điểm trung bình và đánh giá công khai</w:t>
            </w:r>
          </w:p>
        </w:tc>
      </w:tr>
      <w:tr w:rsidR="00342D6A" w:rsidRPr="00342D6A" w14:paraId="1F3D56F8" w14:textId="77777777">
        <w:trPr>
          <w:jc w:val="center"/>
        </w:trPr>
        <w:tc>
          <w:tcPr>
            <w:tcW w:w="3408" w:type="dxa"/>
            <w:vAlign w:val="center"/>
          </w:tcPr>
          <w:p w14:paraId="2458BA51" w14:textId="77777777" w:rsidR="00E13864" w:rsidRPr="00342D6A" w:rsidRDefault="00000000">
            <w:pPr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342D6A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User Story</w:t>
            </w:r>
          </w:p>
        </w:tc>
        <w:tc>
          <w:tcPr>
            <w:tcW w:w="3408" w:type="dxa"/>
            <w:vAlign w:val="center"/>
          </w:tcPr>
          <w:p w14:paraId="7AF06FF1" w14:textId="77777777" w:rsidR="00E13864" w:rsidRPr="00342D6A" w:rsidRDefault="00000000">
            <w:pPr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342D6A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S4 — Xem điểm trung bình</w:t>
            </w:r>
          </w:p>
        </w:tc>
        <w:tc>
          <w:tcPr>
            <w:tcW w:w="3408" w:type="dxa"/>
            <w:vAlign w:val="center"/>
          </w:tcPr>
          <w:p w14:paraId="75036B6E" w14:textId="77777777" w:rsidR="00E13864" w:rsidRPr="00342D6A" w:rsidRDefault="00000000">
            <w:pPr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342D6A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Hiển thị điểm đánh giá trung bình</w:t>
            </w:r>
          </w:p>
        </w:tc>
      </w:tr>
      <w:tr w:rsidR="00342D6A" w:rsidRPr="00342D6A" w14:paraId="4B76D587" w14:textId="77777777">
        <w:trPr>
          <w:jc w:val="center"/>
        </w:trPr>
        <w:tc>
          <w:tcPr>
            <w:tcW w:w="3408" w:type="dxa"/>
            <w:vAlign w:val="center"/>
          </w:tcPr>
          <w:p w14:paraId="0F3E3340" w14:textId="77777777" w:rsidR="00E13864" w:rsidRPr="00342D6A" w:rsidRDefault="00000000">
            <w:pPr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342D6A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User Story</w:t>
            </w:r>
          </w:p>
        </w:tc>
        <w:tc>
          <w:tcPr>
            <w:tcW w:w="3408" w:type="dxa"/>
            <w:vAlign w:val="center"/>
          </w:tcPr>
          <w:p w14:paraId="6040D8D8" w14:textId="77777777" w:rsidR="00E13864" w:rsidRPr="00342D6A" w:rsidRDefault="00000000">
            <w:pPr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342D6A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S5 — Đọc đánh giá</w:t>
            </w:r>
          </w:p>
        </w:tc>
        <w:tc>
          <w:tcPr>
            <w:tcW w:w="3408" w:type="dxa"/>
            <w:vAlign w:val="center"/>
          </w:tcPr>
          <w:p w14:paraId="32CBB1F5" w14:textId="77777777" w:rsidR="00E13864" w:rsidRPr="00342D6A" w:rsidRDefault="00000000">
            <w:pPr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342D6A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Đọc các đánh giá đã công khai</w:t>
            </w:r>
          </w:p>
        </w:tc>
      </w:tr>
    </w:tbl>
    <w:p w14:paraId="28EA677F" w14:textId="0596F37E" w:rsidR="00E13864" w:rsidRPr="00342D6A" w:rsidRDefault="00E13864">
      <w:pPr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sectPr w:rsidR="00E13864" w:rsidRPr="00342D6A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814F9F"/>
    <w:multiLevelType w:val="hybridMultilevel"/>
    <w:tmpl w:val="956A7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5B0616"/>
    <w:multiLevelType w:val="hybridMultilevel"/>
    <w:tmpl w:val="773C9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96177C"/>
    <w:multiLevelType w:val="hybridMultilevel"/>
    <w:tmpl w:val="6B5C0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FD6442"/>
    <w:multiLevelType w:val="hybridMultilevel"/>
    <w:tmpl w:val="2D30F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9890056">
    <w:abstractNumId w:val="8"/>
  </w:num>
  <w:num w:numId="2" w16cid:durableId="2031442688">
    <w:abstractNumId w:val="6"/>
  </w:num>
  <w:num w:numId="3" w16cid:durableId="939727134">
    <w:abstractNumId w:val="5"/>
  </w:num>
  <w:num w:numId="4" w16cid:durableId="651908224">
    <w:abstractNumId w:val="4"/>
  </w:num>
  <w:num w:numId="5" w16cid:durableId="1192231022">
    <w:abstractNumId w:val="7"/>
  </w:num>
  <w:num w:numId="6" w16cid:durableId="1860005120">
    <w:abstractNumId w:val="3"/>
  </w:num>
  <w:num w:numId="7" w16cid:durableId="963997059">
    <w:abstractNumId w:val="2"/>
  </w:num>
  <w:num w:numId="8" w16cid:durableId="1921255485">
    <w:abstractNumId w:val="1"/>
  </w:num>
  <w:num w:numId="9" w16cid:durableId="673654867">
    <w:abstractNumId w:val="0"/>
  </w:num>
  <w:num w:numId="10" w16cid:durableId="808323692">
    <w:abstractNumId w:val="12"/>
  </w:num>
  <w:num w:numId="11" w16cid:durableId="1505897708">
    <w:abstractNumId w:val="9"/>
  </w:num>
  <w:num w:numId="12" w16cid:durableId="305857308">
    <w:abstractNumId w:val="11"/>
  </w:num>
  <w:num w:numId="13" w16cid:durableId="8348082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2D6A"/>
    <w:rsid w:val="00AA1D8D"/>
    <w:rsid w:val="00B47730"/>
    <w:rsid w:val="00CB0664"/>
    <w:rsid w:val="00DC6541"/>
    <w:rsid w:val="00E138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CAF35C"/>
  <w14:defaultImageDpi w14:val="300"/>
  <w15:docId w15:val="{E6588277-4963-41AF-8AE7-327FB3D5F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371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Talu Sana</cp:lastModifiedBy>
  <cp:revision>2</cp:revision>
  <dcterms:created xsi:type="dcterms:W3CDTF">2013-12-23T23:15:00Z</dcterms:created>
  <dcterms:modified xsi:type="dcterms:W3CDTF">2026-10-12T14:22:00Z</dcterms:modified>
  <cp:category/>
</cp:coreProperties>
</file>